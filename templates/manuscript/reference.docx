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 — pandoc strips body content when rendering. Styles defined: Normal, Heading 1-3, Title, Caption, Quote, List Paragraph. Customize in Word if needed; re-running build_manuscript_reference.py reverts changes.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80" w:lineRule="auto"/>
      <w:ind w:left="720"/>
      <w:contextualSpacing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before="120" w:after="120"/>
      <w:ind w:left="720" w:right="720"/>
    </w:pPr>
    <w:rPr>
      <w:rFonts w:ascii="Times New Roman" w:hAnsi="Times New Roman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</w:pPr>
    <w:rPr>
      <w:rFonts w:ascii="Times New Roman" w:hAnsi="Times New Roman"/>
      <w:b w:val="0"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